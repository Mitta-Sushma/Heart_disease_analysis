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1AD" w:rsidRDefault="008D52A5">
      <w:pPr>
        <w:pStyle w:val="Heading1"/>
      </w:pPr>
      <w:r>
        <w:t>HEART DISEASE RISK ANALYSIS</w:t>
      </w:r>
    </w:p>
    <w:p w:rsidR="005621AD" w:rsidRDefault="008D52A5">
      <w:pPr>
        <w:pStyle w:val="Heading2"/>
      </w:pPr>
      <w:r>
        <w:t>Dashboard &amp; Story Report</w:t>
      </w:r>
    </w:p>
    <w:p w:rsidR="005621AD" w:rsidRDefault="008D52A5">
      <w:r>
        <w:t>Tool Used: Tableau Public</w:t>
      </w:r>
    </w:p>
    <w:p w:rsidR="005621AD" w:rsidRDefault="008D52A5">
      <w:r>
        <w:t>Dashboard includes interactive charts and filters.</w:t>
      </w:r>
    </w:p>
    <w:p w:rsidR="005621AD" w:rsidRDefault="008D52A5">
      <w:pPr>
        <w:pStyle w:val="Heading2"/>
      </w:pPr>
      <w:r>
        <w:t>Dashboard Features</w:t>
      </w:r>
    </w:p>
    <w:p w:rsidR="005621AD" w:rsidRDefault="008D52A5">
      <w:pPr>
        <w:pStyle w:val="ListBullet"/>
      </w:pPr>
      <w:r>
        <w:t>Interactive Filters – Age, Gender, Chest Pain Type, Cholesterol Range</w:t>
      </w:r>
    </w:p>
    <w:p w:rsidR="005621AD" w:rsidRDefault="008D52A5">
      <w:pPr>
        <w:pStyle w:val="ListBullet"/>
      </w:pPr>
      <w:r>
        <w:t xml:space="preserve">KPI Indicators – Total Patients, </w:t>
      </w:r>
      <w:r>
        <w:t>Total Heart Disease Cases, Average IBM, Heart Disease %</w:t>
      </w:r>
    </w:p>
    <w:p w:rsidR="005621AD" w:rsidRDefault="008D52A5">
      <w:pPr>
        <w:pStyle w:val="ListBullet"/>
      </w:pPr>
      <w:r>
        <w:t>Charts Used – Stacked Bar Chart, Bubble Chart, Line area Plot, Circle Chart, Tree</w:t>
      </w:r>
      <w:r>
        <w:t xml:space="preserve"> Map</w:t>
      </w:r>
    </w:p>
    <w:p w:rsidR="005621AD" w:rsidRDefault="008D52A5">
      <w:pPr>
        <w:pStyle w:val="Heading2"/>
      </w:pPr>
      <w:r>
        <w:t>Story Explanation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1: Introduction to Heart Disease Analysis</w:t>
      </w:r>
      <w:bookmarkStart w:id="0" w:name="_GoBack"/>
      <w:bookmarkEnd w:id="0"/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 xml:space="preserve">Introduces the purpose of the dashboard and explains the importance of </w:t>
      </w:r>
      <w:proofErr w:type="spellStart"/>
      <w:r w:rsidRPr="008D52A5">
        <w:rPr>
          <w:color w:val="000000" w:themeColor="text1"/>
          <w:sz w:val="22"/>
          <w:szCs w:val="22"/>
        </w:rPr>
        <w:t>analyzing</w:t>
      </w:r>
      <w:proofErr w:type="spellEnd"/>
      <w:r w:rsidRPr="008D52A5">
        <w:rPr>
          <w:color w:val="000000" w:themeColor="text1"/>
          <w:sz w:val="22"/>
          <w:szCs w:val="22"/>
        </w:rPr>
        <w:t xml:space="preserve"> heart disease risk factors using data.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2: Age vs Heart Disease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Shows how heart disease risk increases with age and highlights vulnerable age groups.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3: Gender vs Heart Disease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Compares heart disease occurrence between males and females.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4: Smoking vs Heart Disease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Displays the impact of smoking habits on heart disease risk.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5: Alcohol Consumption Impact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Shows how alcohol consumption influences heart disease occurrence.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6: Age vs BMI vs Diabetes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Illustrates the relationship between age, body mass index, and diabetes risk.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7: Diabetes vs Heart Disease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Shows how diabetes contributes to increased heart disease risk.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lastRenderedPageBreak/>
        <w:t>Slide 8: Stroke vs Heart Disease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Displays the connection between stroke history and heart disease.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9: Physical Activity Impact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Shows how physical activity levels affect heart disease risk.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10: Cholesterol Levels Analysis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Illustrates the relationship between cholesterol levels and heart disease.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11: Combined Risk Factors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Summarizes the effect of multiple risk factors on heart disease.</w:t>
      </w:r>
    </w:p>
    <w:p w:rsidR="008D52A5" w:rsidRPr="008D52A5" w:rsidRDefault="008D52A5" w:rsidP="008D52A5">
      <w:pPr>
        <w:pStyle w:val="Heading2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Slide 12: Conclusion</w:t>
      </w:r>
    </w:p>
    <w:p w:rsidR="008D52A5" w:rsidRPr="008D52A5" w:rsidRDefault="008D52A5" w:rsidP="008D52A5">
      <w:pPr>
        <w:pStyle w:val="NormalWeb"/>
        <w:rPr>
          <w:color w:val="000000" w:themeColor="text1"/>
          <w:sz w:val="22"/>
          <w:szCs w:val="22"/>
        </w:rPr>
      </w:pPr>
      <w:r w:rsidRPr="008D52A5">
        <w:rPr>
          <w:color w:val="000000" w:themeColor="text1"/>
          <w:sz w:val="22"/>
          <w:szCs w:val="22"/>
        </w:rPr>
        <w:t>Presents the overall findings from the heart disease analysis.</w:t>
      </w:r>
    </w:p>
    <w:p w:rsidR="008D52A5" w:rsidRPr="008D52A5" w:rsidRDefault="008D52A5" w:rsidP="008D52A5"/>
    <w:p w:rsidR="005621AD" w:rsidRDefault="008D52A5">
      <w:pPr>
        <w:pStyle w:val="Heading2"/>
      </w:pPr>
      <w:r>
        <w:t>Submission Requirements</w:t>
      </w:r>
    </w:p>
    <w:p w:rsidR="005621AD" w:rsidRDefault="008D52A5">
      <w:r>
        <w:t>Include the following in your project folder:</w:t>
      </w:r>
    </w:p>
    <w:p w:rsidR="005621AD" w:rsidRDefault="008D52A5">
      <w:r>
        <w:t>• Flask Folder (app.py, templates, static, model.pkl)</w:t>
      </w:r>
    </w:p>
    <w:p w:rsidR="005621AD" w:rsidRDefault="008D52A5">
      <w:r>
        <w:t>• Dataset (heart.csv)</w:t>
      </w:r>
    </w:p>
    <w:p w:rsidR="005621AD" w:rsidRDefault="008D52A5">
      <w:r>
        <w:t>• Data Visual Document</w:t>
      </w:r>
    </w:p>
    <w:p w:rsidR="005621AD" w:rsidRDefault="008D52A5">
      <w:r>
        <w:t>• Dashboard &amp; Story Doc</w:t>
      </w:r>
      <w:r>
        <w:t>ument</w:t>
      </w:r>
    </w:p>
    <w:sectPr w:rsidR="005621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AD"/>
    <w:rsid w:val="008D52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3E39D"/>
  <w14:defaultImageDpi w14:val="300"/>
  <w15:docId w15:val="{ACAB2A42-6207-4983-93CF-B422D083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D5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7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6C7C37-BFC2-4D03-AB8E-1F62C2AAE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>generated by python-docx</dc:description>
  <cp:lastModifiedBy>mitta keerthi</cp:lastModifiedBy>
  <cp:revision>2</cp:revision>
  <dcterms:created xsi:type="dcterms:W3CDTF">2026-02-22T06:29:00Z</dcterms:created>
  <dcterms:modified xsi:type="dcterms:W3CDTF">2026-02-22T06:29:00Z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d8837a18-0586-4c9b-8a7f-4482ad05c3c8</vt:lpwstr>
  </property>
</Properties>
</file>